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Integrated Backend Services</w:t>
      </w:r>
    </w:p>
    <w:p>
      <w:r>
        <w:t>This document explains backend integration using Spring Boot, JPA, and REST APIs.</w:t>
      </w:r>
    </w:p>
    <w:p>
      <w:pPr>
        <w:pStyle w:val="Heading1"/>
      </w:pPr>
      <w:r>
        <w:t>Technologies</w:t>
      </w:r>
    </w:p>
    <w:p>
      <w:r>
        <w:t>- Spring Boot</w:t>
        <w:br/>
        <w:t>- JPA/Hibernate</w:t>
        <w:br/>
        <w:t>- MySQL/PostgreSQL</w:t>
      </w:r>
    </w:p>
    <w:p>
      <w:pPr>
        <w:pStyle w:val="Heading1"/>
      </w:pPr>
      <w:r>
        <w:t>Features</w:t>
      </w:r>
    </w:p>
    <w:p>
      <w:r>
        <w:t>- CRUD APIs</w:t>
        <w:br/>
        <w:t>- Validation</w:t>
        <w:br/>
        <w:t>- Exception Handling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